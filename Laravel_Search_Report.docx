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Search Report</w:t>
      </w:r>
    </w:p>
    <w:p>
      <w:pPr>
        <w:pStyle w:val="Heading2"/>
      </w:pPr>
      <w:r>
        <w:t>Blade Templating, Controllers, Views, and Template Inheritance in Laravel</w:t>
      </w:r>
    </w:p>
    <w:p>
      <w:pPr>
        <w:pStyle w:val="Heading3"/>
      </w:pPr>
      <w:r>
        <w:t>Introduction</w:t>
      </w:r>
    </w:p>
    <w:p>
      <w:r>
        <w:t>Laravel is one of the most popular PHP frameworks used for building modern web applications. It follows the MVC (Model-View-Controller) architectural pattern, which separates application logic from presentation logic.</w:t>
        <w:br/>
        <w:br/>
        <w:t>This report explains four important concepts in Laravel:</w:t>
        <w:br/>
        <w:t>- Blade Templating</w:t>
        <w:br/>
        <w:t>- Controllers</w:t>
        <w:br/>
        <w:t>- Views</w:t>
        <w:br/>
        <w:t>- Template Inheritance</w:t>
        <w:br/>
      </w:r>
    </w:p>
    <w:p>
      <w:pPr>
        <w:pStyle w:val="Heading3"/>
      </w:pPr>
      <w:r>
        <w:t>1. Blade Templating</w:t>
      </w:r>
    </w:p>
    <w:p>
      <w:r>
        <w:t>Blade is Laravel’s built-in templating engine. It allows developers to write dynamic HTML pages using clean and readable syntax. Blade makes it easy to display data, use loops and conditions, create reusable layouts, and avoid writing complex PHP inside HTML.</w:t>
      </w:r>
    </w:p>
    <w:p>
      <w:pPr>
        <w:pStyle w:val="Heading4"/>
      </w:pPr>
      <w:r>
        <w:t>Example Code:</w:t>
      </w:r>
    </w:p>
    <w:p>
      <w:r>
        <w:t>&lt;h1&gt;Hello, {{ $name }}&lt;/h1&gt;</w:t>
        <w:br/>
        <w:br/>
        <w:t>@if($isAdmin)</w:t>
        <w:br/>
        <w:t xml:space="preserve">    &lt;p&gt;Welcome, Admin&lt;/p&gt;</w:t>
        <w:br/>
        <w:t>@else</w:t>
        <w:br/>
        <w:t xml:space="preserve">    &lt;p&gt;Welcome, User&lt;/p&gt;</w:t>
        <w:br/>
        <w:t>@endif</w:t>
        <w:br/>
        <w:br/>
        <w:t>@foreach($posts as $post)</w:t>
        <w:br/>
        <w:t xml:space="preserve">    &lt;h3&gt;{{ $post-&gt;title }}&lt;/h3&gt;</w:t>
        <w:br/>
        <w:t>@endforeach</w:t>
      </w:r>
    </w:p>
    <w:p>
      <w:pPr>
        <w:pStyle w:val="Heading3"/>
      </w:pPr>
      <w:r>
        <w:t>2. Controllers</w:t>
      </w:r>
    </w:p>
    <w:p>
      <w:r>
        <w:t>A Controller in Laravel is responsible for handling HTTP requests and returning responses. It acts as a bridge between models and views, organizing application logic and keeping routes clean.</w:t>
      </w:r>
    </w:p>
    <w:p>
      <w:pPr>
        <w:pStyle w:val="Heading4"/>
      </w:pPr>
      <w:r>
        <w:t>Example Controller:</w:t>
      </w:r>
    </w:p>
    <w:p>
      <w:r>
        <w:t>class PageController extends Controller</w:t>
        <w:br/>
        <w:t>{</w:t>
        <w:br/>
        <w:t xml:space="preserve">    public function home()</w:t>
        <w:br/>
        <w:t xml:space="preserve">    {</w:t>
        <w:br/>
        <w:t xml:space="preserve">        return view('pages.home');</w:t>
        <w:br/>
        <w:t xml:space="preserve">    }</w:t>
        <w:br/>
        <w:t>}</w:t>
      </w:r>
    </w:p>
    <w:p>
      <w:pPr>
        <w:pStyle w:val="Heading3"/>
      </w:pPr>
      <w:r>
        <w:t>3. Views</w:t>
      </w:r>
    </w:p>
    <w:p>
      <w:r>
        <w:t>Views are responsible for displaying data to the user. In Laravel, views are stored inside the resources/views directory and typically use the .blade.php extension.</w:t>
      </w:r>
    </w:p>
    <w:p>
      <w:pPr>
        <w:pStyle w:val="Heading4"/>
      </w:pPr>
      <w:r>
        <w:t>Example View:</w:t>
      </w:r>
    </w:p>
    <w:p>
      <w:r>
        <w:t>@extends('layouts.app')</w:t>
        <w:br/>
        <w:br/>
        <w:t>@section('title', 'Home')</w:t>
        <w:br/>
        <w:br/>
        <w:t>@section('content')</w:t>
        <w:br/>
        <w:t xml:space="preserve">    &lt;h2&gt;Welcome to the Home Page&lt;/h2&gt;</w:t>
        <w:br/>
        <w:t>@endsection</w:t>
      </w:r>
    </w:p>
    <w:p>
      <w:pPr>
        <w:pStyle w:val="Heading3"/>
      </w:pPr>
      <w:r>
        <w:t>4. Template Inheritance</w:t>
      </w:r>
    </w:p>
    <w:p>
      <w:r>
        <w:t>Template Inheritance allows multiple pages to share a common layout. Instead of repeating header and footer code in every page, developers create a master layout and extend it. This improves code reusability and maintainability.</w:t>
      </w:r>
    </w:p>
    <w:p>
      <w:pPr>
        <w:pStyle w:val="Heading4"/>
      </w:pPr>
      <w:r>
        <w:t>Master Layout Example:</w:t>
      </w:r>
    </w:p>
    <w:p>
      <w:r>
        <w:t>&lt;html&gt;</w:t>
        <w:br/>
        <w:t>&lt;head&gt;</w:t>
        <w:br/>
        <w:t xml:space="preserve">    &lt;title&gt;@yield('title')&lt;/title&gt;</w:t>
        <w:br/>
        <w:t>&lt;/head&gt;</w:t>
        <w:br/>
        <w:t>&lt;body&gt;</w:t>
        <w:br/>
        <w:t xml:space="preserve">    @yield('content')</w:t>
        <w:br/>
        <w:t>&lt;/body&gt;</w:t>
        <w:br/>
        <w:t>&lt;/html&gt;</w:t>
      </w:r>
    </w:p>
    <w:p>
      <w:pPr>
        <w:pStyle w:val="Heading3"/>
      </w:pPr>
      <w:r>
        <w:t>Conclusion</w:t>
      </w:r>
    </w:p>
    <w:p>
      <w:r>
        <w:t>Laravel follows the MVC architecture which separates concerns within the application. Controllers handle logic, Views manage presentation, Blade simplifies templating, and Template Inheritance ensures reusable layouts. These concepts help developers build organized and maintainable web applications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